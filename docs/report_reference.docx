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color w:val="2D34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3A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1F3A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Times New Roman" w:hAnsi="Times New Roman"/>
      <w:b w:val="0"/>
      <w:i/>
      <w:iCs/>
      <w:color w:val="5F66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imes New Roman" w:hAnsi="Times New Roman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imes New Roman" w:hAnsi="Times New Roman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